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3: Model Evaluation</w:t>
      </w:r>
    </w:p>
    <w:p>
      <w:r>
        <w:t>**Name:** V.V. Tayaananthaa</w:t>
      </w:r>
    </w:p>
    <w:p>
      <w:r>
        <w:t>**Register Number:** 24UG00548</w:t>
      </w:r>
    </w:p>
    <w:p>
      <w:pPr>
        <w:pStyle w:val="Heading2"/>
      </w:pPr>
      <w:r>
        <w:t>1. Objective</w:t>
      </w:r>
    </w:p>
    <w:p>
      <w:r>
        <w:t>The aim of this task is to evaluate two machine learning models — Logistic Regression and Random Forest — for predicting FIFA match outcomes using key performance metrics such as accuracy, precision, recall, and F1-score.</w:t>
      </w:r>
    </w:p>
    <w:p>
      <w:pPr>
        <w:pStyle w:val="Heading2"/>
      </w:pPr>
      <w:r>
        <w:t>2. Evaluation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0.923</w:t>
            </w:r>
          </w:p>
        </w:tc>
        <w:tc>
          <w:tcPr>
            <w:tcW w:type="dxa" w:w="1728"/>
          </w:tcPr>
          <w:p>
            <w:r>
              <w:t>0.938</w:t>
            </w:r>
          </w:p>
        </w:tc>
        <w:tc>
          <w:tcPr>
            <w:tcW w:type="dxa" w:w="1728"/>
          </w:tcPr>
          <w:p>
            <w:r>
              <w:t>0.923</w:t>
            </w:r>
          </w:p>
        </w:tc>
        <w:tc>
          <w:tcPr>
            <w:tcW w:type="dxa" w:w="1728"/>
          </w:tcPr>
          <w:p>
            <w:r>
              <w:t>0.923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>
      <w:pPr>
        <w:pStyle w:val="Heading2"/>
      </w:pPr>
      <w:r>
        <w:t>3. Confusion Matrices</w:t>
      </w:r>
    </w:p>
    <w:p>
      <w:r>
        <w:t>The following figures show the confusion matrices for both models. Logistic Regression shows one misclassification, while Random Forest perfectly classified all outcomes.</w:t>
      </w:r>
    </w:p>
    <w:p>
      <w:r>
        <w:drawing>
          <wp:inline xmlns:a="http://schemas.openxmlformats.org/drawingml/2006/main" xmlns:pic="http://schemas.openxmlformats.org/drawingml/2006/picture">
            <wp:extent cx="4572000" cy="3974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1-07 1809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130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1-07 1819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Analysis and Comparison</w:t>
      </w:r>
    </w:p>
    <w:p>
      <w:r>
        <w:t>The Logistic Regression model achieved 92.3% accuracy, slightly underperforming compared to the Random Forest model, which achieved 100% accuracy. Logistic Regression may struggle with nonlinear relationships, while Random Forest captures complex patterns effectively.</w:t>
      </w:r>
    </w:p>
    <w:p>
      <w:pPr>
        <w:pStyle w:val="Heading2"/>
      </w:pPr>
      <w:r>
        <w:t>5. Conclusion</w:t>
      </w:r>
    </w:p>
    <w:p>
      <w:r>
        <w:t>Based on the evaluation, Random Forest performed better across all metrics and provided perfect classification accuracy. It is the most suitable model for predicting FIFA match outcomes for this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